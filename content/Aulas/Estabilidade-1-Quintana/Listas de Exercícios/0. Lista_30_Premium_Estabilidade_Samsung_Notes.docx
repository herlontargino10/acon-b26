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ESTABILIDADE I — LISTA PREMIUM PARA SAMSUNG NOTES</w:t>
      </w:r>
    </w:p>
    <w:p>
      <w:r>
        <w:t>Professor Quintana | Modo: Resolver à mão + entender o raciocínio</w:t>
      </w:r>
    </w:p>
    <w:p>
      <w:pPr>
        <w:pStyle w:val="Heading2"/>
      </w:pPr>
      <w:r>
        <w:t>QUESTÃO 1</w:t>
      </w:r>
    </w:p>
    <w:p>
      <w:r>
        <w:t>🎯 Objetivo:</w:t>
      </w:r>
    </w:p>
    <w:p>
      <w:r>
        <w:t>Deslocamento / Volume de Carena</w:t>
      </w:r>
    </w:p>
    <w:p>
      <w:r>
        <w:t>🧠 Como responder (SEM OLHAR GABARITO):</w:t>
      </w:r>
    </w:p>
    <w:p>
      <w:r>
        <w:t>1) Liste os dados</w:t>
        <w:br/>
        <w:t>2) Descubra volume/deslocamento</w:t>
        <w:br/>
        <w:t>3) Relacione porte</w:t>
        <w:br/>
        <w:t>4) Confira unidade</w:t>
      </w:r>
    </w:p>
    <w:p>
      <w:r>
        <w:t>📐 Fórmulas:</w:t>
      </w:r>
    </w:p>
    <w:p>
      <w:pPr>
        <w:pStyle w:val="ListBullet"/>
      </w:pPr>
      <w:r>
        <w:t>∇ = Δ/ρ</w:t>
      </w:r>
    </w:p>
    <w:p>
      <w:pPr>
        <w:pStyle w:val="ListBullet"/>
      </w:pPr>
      <w:r>
        <w:t>PB = Δ − DL</w:t>
      </w:r>
    </w:p>
    <w:p>
      <w:pPr>
        <w:pStyle w:val="ListBullet"/>
      </w:pPr>
      <w:r>
        <w:t>Tm=(Tv+Tr)/2</w:t>
      </w:r>
    </w:p>
    <w:p>
      <w:r>
        <w:br/>
        <w:t>📝 DADOS EXTRAÍDOS: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br/>
        <w:t>🧮 DESENVOLVIMENTO:</w:t>
      </w:r>
    </w:p>
    <w:p/>
    <w:p/>
    <w:p/>
    <w:p/>
    <w:p/>
    <w:p/>
    <w:p/>
    <w:p/>
    <w:p/>
    <w:p/>
    <w:p/>
    <w:p/>
    <w:p/>
    <w:p/>
    <w:p/>
    <w:p/>
    <w:p/>
    <w:p/>
    <w:p>
      <w:r>
        <w:t>☑ Conferência final:</w:t>
      </w:r>
    </w:p>
    <w:p>
      <w:r>
        <w:t>□ Unidade certa</w:t>
      </w:r>
    </w:p>
    <w:p>
      <w:r>
        <w:t>□ Sinal (+/-) correto</w:t>
      </w:r>
    </w:p>
    <w:p>
      <w:r>
        <w:t>□ Resultado físico faz sentido</w:t>
      </w:r>
    </w:p>
    <w:p>
      <w:r>
        <w:br w:type="page"/>
      </w:r>
    </w:p>
    <w:p>
      <w:pPr>
        <w:pStyle w:val="Heading2"/>
      </w:pPr>
      <w:r>
        <w:t>QUESTÃO 2</w:t>
      </w:r>
    </w:p>
    <w:p>
      <w:r>
        <w:t>🎯 Objetivo:</w:t>
      </w:r>
    </w:p>
    <w:p>
      <w:r>
        <w:t>Coeficiente de bloco</w:t>
      </w:r>
    </w:p>
    <w:p>
      <w:r>
        <w:t>🧠 Como responder (SEM OLHAR GABARITO):</w:t>
      </w:r>
    </w:p>
    <w:p>
      <w:r>
        <w:t>1) Ache volume real</w:t>
        <w:br/>
        <w:t>2) Ache volume do bloco</w:t>
        <w:br/>
        <w:t>3) Compare</w:t>
      </w:r>
    </w:p>
    <w:p>
      <w:r>
        <w:t>📐 Fórmulas:</w:t>
      </w:r>
    </w:p>
    <w:p>
      <w:pPr>
        <w:pStyle w:val="ListBullet"/>
      </w:pPr>
      <w:r>
        <w:t>Cb = ∇/(L×B×T)</w:t>
      </w:r>
    </w:p>
    <w:p>
      <w:r>
        <w:br/>
        <w:t>📝 DADOS EXTRAÍDOS: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br/>
        <w:t>🧮 DESENVOLVIMENTO:</w:t>
      </w:r>
    </w:p>
    <w:p/>
    <w:p/>
    <w:p/>
    <w:p/>
    <w:p/>
    <w:p/>
    <w:p/>
    <w:p/>
    <w:p/>
    <w:p/>
    <w:p/>
    <w:p/>
    <w:p/>
    <w:p/>
    <w:p/>
    <w:p/>
    <w:p/>
    <w:p/>
    <w:p>
      <w:r>
        <w:t>☑ Conferência final:</w:t>
      </w:r>
    </w:p>
    <w:p>
      <w:r>
        <w:t>□ Unidade certa</w:t>
      </w:r>
    </w:p>
    <w:p>
      <w:r>
        <w:t>□ Sinal (+/-) correto</w:t>
      </w:r>
    </w:p>
    <w:p>
      <w:r>
        <w:t>□ Resultado físico faz sentido</w:t>
      </w:r>
    </w:p>
    <w:p>
      <w:r>
        <w:br w:type="page"/>
      </w:r>
    </w:p>
    <w:p>
      <w:pPr>
        <w:pStyle w:val="Heading2"/>
      </w:pPr>
      <w:r>
        <w:t>QUESTÃO 3–4</w:t>
      </w:r>
    </w:p>
    <w:p>
      <w:r>
        <w:t>🎯 Objetivo:</w:t>
      </w:r>
    </w:p>
    <w:p>
      <w:r>
        <w:t>Hidrostática</w:t>
      </w:r>
    </w:p>
    <w:p>
      <w:r>
        <w:t>🧠 Como responder (SEM OLHAR GABARITO):</w:t>
      </w:r>
    </w:p>
    <w:p>
      <w:r>
        <w:t>1) Identifique incógnita</w:t>
        <w:br/>
        <w:t>2) Isole fórmula</w:t>
        <w:br/>
        <w:t>3) Substitua</w:t>
      </w:r>
    </w:p>
    <w:p>
      <w:r>
        <w:t>📐 Fórmulas:</w:t>
      </w:r>
    </w:p>
    <w:p>
      <w:pPr>
        <w:pStyle w:val="ListBullet"/>
      </w:pPr>
      <w:r>
        <w:t>Δ=∇ρ</w:t>
      </w:r>
    </w:p>
    <w:p>
      <w:pPr>
        <w:pStyle w:val="ListBullet"/>
      </w:pPr>
      <w:r>
        <w:t>CSm=Am/(B×T)</w:t>
      </w:r>
    </w:p>
    <w:p>
      <w:r>
        <w:br/>
        <w:t>📝 DADOS EXTRAÍDOS: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br/>
        <w:t>🧮 DESENVOLVIMENTO:</w:t>
      </w:r>
    </w:p>
    <w:p/>
    <w:p/>
    <w:p/>
    <w:p/>
    <w:p/>
    <w:p/>
    <w:p/>
    <w:p/>
    <w:p/>
    <w:p/>
    <w:p/>
    <w:p/>
    <w:p/>
    <w:p/>
    <w:p/>
    <w:p/>
    <w:p/>
    <w:p/>
    <w:p>
      <w:r>
        <w:t>☑ Conferência final:</w:t>
      </w:r>
    </w:p>
    <w:p>
      <w:r>
        <w:t>□ Unidade certa</w:t>
      </w:r>
    </w:p>
    <w:p>
      <w:r>
        <w:t>□ Sinal (+/-) correto</w:t>
      </w:r>
    </w:p>
    <w:p>
      <w:r>
        <w:t>□ Resultado físico faz sentido</w:t>
      </w:r>
    </w:p>
    <w:p>
      <w:r>
        <w:br w:type="page"/>
      </w:r>
    </w:p>
    <w:p>
      <w:pPr>
        <w:pStyle w:val="Heading2"/>
      </w:pPr>
      <w:r>
        <w:t>QUESTÃO 5</w:t>
      </w:r>
    </w:p>
    <w:p>
      <w:r>
        <w:t>🎯 Objetivo:</w:t>
      </w:r>
    </w:p>
    <w:p>
      <w:r>
        <w:t>Altura Metacêntrica</w:t>
      </w:r>
    </w:p>
    <w:p>
      <w:r>
        <w:t>🧠 Como responder (SEM OLHAR GABARITO):</w:t>
      </w:r>
    </w:p>
    <w:p>
      <w:r>
        <w:t>Regra visual: KG↓ melhora GM; KG↑ piora GM</w:t>
      </w:r>
    </w:p>
    <w:p>
      <w:r>
        <w:t>📐 Fórmulas:</w:t>
      </w:r>
    </w:p>
    <w:p>
      <w:pPr>
        <w:pStyle w:val="ListBullet"/>
      </w:pPr>
      <w:r>
        <w:t>GM = KM − KG</w:t>
      </w:r>
    </w:p>
    <w:p>
      <w:r>
        <w:br/>
        <w:t>📝 DADOS EXTRAÍDOS: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br/>
        <w:t>🧮 DESENVOLVIMENTO:</w:t>
      </w:r>
    </w:p>
    <w:p/>
    <w:p/>
    <w:p/>
    <w:p/>
    <w:p/>
    <w:p/>
    <w:p/>
    <w:p/>
    <w:p/>
    <w:p/>
    <w:p/>
    <w:p/>
    <w:p/>
    <w:p/>
    <w:p/>
    <w:p/>
    <w:p/>
    <w:p/>
    <w:p>
      <w:r>
        <w:t>☑ Conferência final:</w:t>
      </w:r>
    </w:p>
    <w:p>
      <w:r>
        <w:t>□ Unidade certa</w:t>
      </w:r>
    </w:p>
    <w:p>
      <w:r>
        <w:t>□ Sinal (+/-) correto</w:t>
      </w:r>
    </w:p>
    <w:p>
      <w:r>
        <w:t>□ Resultado físico faz sentido</w:t>
      </w:r>
    </w:p>
    <w:p>
      <w:r>
        <w:br w:type="page"/>
      </w:r>
    </w:p>
    <w:p>
      <w:pPr>
        <w:pStyle w:val="Heading2"/>
      </w:pPr>
      <w:r>
        <w:t>QUESTÃO 6–13</w:t>
      </w:r>
    </w:p>
    <w:p>
      <w:r>
        <w:t>🎯 Objetivo:</w:t>
      </w:r>
    </w:p>
    <w:p>
      <w:r>
        <w:t>Carregamento / Remoção</w:t>
      </w:r>
    </w:p>
    <w:p>
      <w:r>
        <w:t>🧠 Como responder (SEM OLHAR GABARITO):</w:t>
      </w:r>
    </w:p>
    <w:p>
      <w:r>
        <w:t>Tabela → Peso → Momento → KG final → GM → equilíbrio</w:t>
      </w:r>
    </w:p>
    <w:p>
      <w:r>
        <w:t>📐 Fórmulas:</w:t>
      </w:r>
    </w:p>
    <w:p>
      <w:pPr>
        <w:pStyle w:val="ListBullet"/>
      </w:pPr>
      <w:r>
        <w:t>GG₁=(w×d)/Δ</w:t>
      </w:r>
    </w:p>
    <w:p>
      <w:pPr>
        <w:pStyle w:val="ListBullet"/>
      </w:pPr>
      <w:r>
        <w:t>KGf=Σ(momentos)/Δf</w:t>
      </w:r>
    </w:p>
    <w:p>
      <w:pPr>
        <w:pStyle w:val="ListBullet"/>
      </w:pPr>
      <w:r>
        <w:t>GM=KM−KG</w:t>
      </w:r>
    </w:p>
    <w:p>
      <w:r>
        <w:br/>
        <w:t>📝 DADOS EXTRAÍDOS: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br/>
        <w:t>🧮 DESENVOLVIMENTO:</w:t>
      </w:r>
    </w:p>
    <w:p/>
    <w:p/>
    <w:p/>
    <w:p/>
    <w:p/>
    <w:p/>
    <w:p/>
    <w:p/>
    <w:p/>
    <w:p/>
    <w:p/>
    <w:p/>
    <w:p/>
    <w:p/>
    <w:p/>
    <w:p/>
    <w:p/>
    <w:p/>
    <w:p>
      <w:r>
        <w:t>☑ Conferência final:</w:t>
      </w:r>
    </w:p>
    <w:p>
      <w:r>
        <w:t>□ Unidade certa</w:t>
      </w:r>
    </w:p>
    <w:p>
      <w:r>
        <w:t>□ Sinal (+/-) correto</w:t>
      </w:r>
    </w:p>
    <w:p>
      <w:r>
        <w:t>□ Resultado físico faz sentido</w:t>
      </w:r>
    </w:p>
    <w:p>
      <w:r>
        <w:br w:type="page"/>
      </w:r>
    </w:p>
    <w:p>
      <w:pPr>
        <w:pStyle w:val="Heading2"/>
      </w:pPr>
      <w:r>
        <w:t>QUESTÃO 14–15</w:t>
      </w:r>
    </w:p>
    <w:p>
      <w:r>
        <w:t>🎯 Objetivo:</w:t>
      </w:r>
    </w:p>
    <w:p>
      <w:r>
        <w:t>Critérios IMO/Alemão</w:t>
      </w:r>
    </w:p>
    <w:p>
      <w:r>
        <w:t>🧠 Como responder (SEM OLHAR GABARITO):</w:t>
      </w:r>
    </w:p>
    <w:p>
      <w:r>
        <w:t>Compare GM atual × GM exigido</w:t>
      </w:r>
    </w:p>
    <w:p>
      <w:r>
        <w:t>📐 Fórmulas:</w:t>
      </w:r>
    </w:p>
    <w:p>
      <w:pPr>
        <w:pStyle w:val="ListBullet"/>
      </w:pPr>
      <w:r>
        <w:t>GM = KM−KG</w:t>
      </w:r>
    </w:p>
    <w:p>
      <w:pPr>
        <w:pStyle w:val="ListBullet"/>
      </w:pPr>
      <w:r>
        <w:t>GG₁=(w×d)/Δ</w:t>
      </w:r>
    </w:p>
    <w:p>
      <w:r>
        <w:br/>
        <w:t>📝 DADOS EXTRAÍDOS: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br/>
        <w:t>🧮 DESENVOLVIMENTO:</w:t>
      </w:r>
    </w:p>
    <w:p/>
    <w:p/>
    <w:p/>
    <w:p/>
    <w:p/>
    <w:p/>
    <w:p/>
    <w:p/>
    <w:p/>
    <w:p/>
    <w:p/>
    <w:p/>
    <w:p/>
    <w:p/>
    <w:p/>
    <w:p/>
    <w:p/>
    <w:p/>
    <w:p>
      <w:r>
        <w:t>☑ Conferência final:</w:t>
      </w:r>
    </w:p>
    <w:p>
      <w:r>
        <w:t>□ Unidade certa</w:t>
      </w:r>
    </w:p>
    <w:p>
      <w:r>
        <w:t>□ Sinal (+/-) correto</w:t>
      </w:r>
    </w:p>
    <w:p>
      <w:r>
        <w:t>□ Resultado físico faz sentido</w:t>
      </w:r>
    </w:p>
    <w:p>
      <w:r>
        <w:br w:type="page"/>
      </w:r>
    </w:p>
    <w:p>
      <w:pPr>
        <w:pStyle w:val="Heading2"/>
      </w:pPr>
      <w:r>
        <w:t>QUESTÃO 16</w:t>
      </w:r>
    </w:p>
    <w:p>
      <w:r>
        <w:t>🎯 Objetivo:</w:t>
      </w:r>
    </w:p>
    <w:p>
      <w:r>
        <w:t>Excesso de estabilidade</w:t>
      </w:r>
    </w:p>
    <w:p>
      <w:r>
        <w:t>🧠 Como responder (SEM OLHAR GABARITO):</w:t>
      </w:r>
    </w:p>
    <w:p>
      <w:r>
        <w:t>Objetivo: reduzir GM sem perder segurança</w:t>
      </w:r>
    </w:p>
    <w:p>
      <w:r>
        <w:t>📐 Fórmulas:</w:t>
      </w:r>
    </w:p>
    <w:p>
      <w:pPr>
        <w:pStyle w:val="ListBullet"/>
      </w:pPr>
      <w:r>
        <w:t>KGf=(Δ·KG−w·kg)/(Δ−w)</w:t>
      </w:r>
    </w:p>
    <w:p>
      <w:pPr>
        <w:pStyle w:val="ListBullet"/>
      </w:pPr>
      <w:r>
        <w:t>GM=KM−KG</w:t>
      </w:r>
    </w:p>
    <w:p>
      <w:r>
        <w:br/>
        <w:t>📝 DADOS EXTRAÍDOS: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t>_____________________________________________________</w:t>
      </w:r>
    </w:p>
    <w:p>
      <w:r>
        <w:br/>
        <w:t>🧮 DESENVOLVIMENTO:</w:t>
      </w:r>
    </w:p>
    <w:p/>
    <w:p/>
    <w:p/>
    <w:p/>
    <w:p/>
    <w:p/>
    <w:p/>
    <w:p/>
    <w:p/>
    <w:p/>
    <w:p/>
    <w:p/>
    <w:p/>
    <w:p/>
    <w:p/>
    <w:p/>
    <w:p/>
    <w:p/>
    <w:p>
      <w:r>
        <w:t>☑ Conferência final:</w:t>
      </w:r>
    </w:p>
    <w:p>
      <w:r>
        <w:t>□ Unidade certa</w:t>
      </w:r>
    </w:p>
    <w:p>
      <w:r>
        <w:t>□ Sinal (+/-) correto</w:t>
      </w:r>
    </w:p>
    <w:p>
      <w:r>
        <w:t>□ Resultado físico faz sentido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